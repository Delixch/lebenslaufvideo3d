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  <w:r>
        <w:rPr>
          <w:b/>
          <w:color w:val="10202E"/>
          <w:sz w:val="46"/>
        </w:rPr>
        <w:t>Format Sonrası Kurtarma</w:t>
      </w:r>
    </w:p>
    <w:p>
      <w:pPr>
        <w:spacing w:before="0" w:after="140"/>
      </w:pPr>
      <w:r>
        <w:rPr>
          <w:b w:val="0"/>
          <w:color w:val="10202E"/>
          <w:sz w:val="21"/>
        </w:rPr>
        <w:t>Bilgisayara format attıktan sonra her şeyi geri getirme adımları. Durum: 21 Ağustos 2026.</w:t>
      </w:r>
    </w:p>
    <w:p>
      <w:pPr>
        <w:spacing w:before="360" w:after="140"/>
      </w:pPr>
      <w:r>
        <w:rPr>
          <w:b/>
          <w:color w:val="AF4529"/>
          <w:sz w:val="22"/>
        </w:rPr>
        <w:t>ÖNCE: NEYIN KAYBOLACAĞINI BIL</w:t>
      </w:r>
    </w:p>
    <w:p>
      <w:pPr>
        <w:spacing w:before="0" w:after="140"/>
      </w:pPr>
      <w:r>
        <w:rPr>
          <w:b w:val="0"/>
          <w:color w:val="10202E"/>
          <w:sz w:val="21"/>
        </w:rPr>
        <w:t>Her şey aynı derecede tehlikede değil. Üç grup var.</w:t>
      </w:r>
    </w:p>
    <w:p>
      <w:pPr>
        <w:spacing w:before="260" w:after="100"/>
      </w:pPr>
      <w:r>
        <w:rPr>
          <w:b/>
          <w:color w:val="10202E"/>
          <w:sz w:val="25"/>
        </w:rPr>
        <w:t>Grup 1 — Zaten güvende (iki kopyası var)</w:t>
      </w:r>
    </w:p>
    <w:p>
      <w:pPr>
        <w:spacing w:before="0" w:after="140"/>
      </w:pPr>
      <w:r>
        <w:rPr>
          <w:b w:val="0"/>
          <w:color w:val="10202E"/>
          <w:sz w:val="21"/>
        </w:rPr>
        <w:t>Proje klasörü C:\Users\xdd\OneDrive\Desktop\Proje\lebenslaufvideo3d</w:t>
      </w:r>
    </w:p>
    <w:p>
      <w:pPr>
        <w:spacing w:before="0" w:after="140"/>
      </w:pPr>
      <w:r>
        <w:rPr>
          <w:b w:val="0"/>
          <w:color w:val="10202E"/>
          <w:sz w:val="21"/>
        </w:rPr>
        <w:t>Bu klasör OneDrive içinde, yani buluta kendiliğinden yükleniyor. Ayrıca GitHub'da da duruyor: github.com/Delixch/lebenslaufvideo3d. İki kopya var, formatta kaybolmaz.</w:t>
      </w:r>
    </w:p>
    <w:p>
      <w:pPr>
        <w:spacing w:before="0" w:after="140"/>
      </w:pPr>
      <w:r>
        <w:rPr>
          <w:b w:val="0"/>
          <w:color w:val="10202E"/>
          <w:sz w:val="21"/>
        </w:rPr>
        <w:t>Ama dikkat: GitHub'daki kopya sadece push edilmiş hâlidir. Commit edilmemiş dosyalar orada yok — onlar sadece OneDrive'da. OneDrive senkronu tamamlanmadan format atarsan onlar da gider.</w:t>
      </w:r>
    </w:p>
    <w:p>
      <w:pPr>
        <w:spacing w:before="0" w:after="140"/>
        <w:ind w:left="283"/>
      </w:pPr>
      <w:r>
        <w:rPr>
          <w:b/>
          <w:color w:val="AF4529"/>
          <w:sz w:val="21"/>
        </w:rPr>
        <w:t>Formattan önceki tek en iyi hareket: git push.</w:t>
      </w:r>
    </w:p>
    <w:p>
      <w:pPr>
        <w:spacing w:before="260" w:after="100"/>
      </w:pPr>
      <w:r>
        <w:rPr>
          <w:b/>
          <w:color w:val="10202E"/>
          <w:sz w:val="25"/>
        </w:rPr>
        <w:t>Grup 2 — HİÇBİR yedeği yok (asıl tehlike burada)</w:t>
      </w:r>
    </w:p>
    <w:p>
      <w:pPr>
        <w:spacing w:before="0" w:after="0"/>
        <w:ind w:left="340"/>
      </w:pPr>
      <w:r>
        <w:rPr>
          <w:rFonts w:ascii="Consolas" w:hAnsi="Consolas"/>
          <w:b w:val="0"/>
          <w:color w:val="10202E"/>
          <w:sz w:val="17"/>
        </w:rPr>
        <w:t>C:\Users\xdd\.claude\</w:t>
      </w:r>
    </w:p>
    <w:p>
      <w:pPr>
        <w:spacing w:after="120"/>
      </w:pPr>
    </w:p>
    <w:p>
      <w:pPr>
        <w:spacing w:before="0" w:after="140"/>
      </w:pPr>
      <w:r>
        <w:rPr>
          <w:b w:val="0"/>
          <w:color w:val="10202E"/>
          <w:sz w:val="21"/>
        </w:rPr>
        <w:t>Bu klasör OneDrive'ın dışında. İçinde:</w:t>
      </w:r>
    </w:p>
    <w:p>
      <w:pPr>
        <w:spacing w:before="0" w:after="60"/>
        <w:ind w:left="283"/>
      </w:pPr>
      <w:r>
        <w:rPr>
          <w:b w:val="0"/>
          <w:color w:val="10202E"/>
          <w:sz w:val="21"/>
        </w:rPr>
        <w:t>•  CLAUDE.md — her projede otomatik okunan genel kurallar</w:t>
      </w:r>
    </w:p>
    <w:p>
      <w:pPr>
        <w:spacing w:before="0" w:after="60"/>
        <w:ind w:left="283"/>
      </w:pPr>
      <w:r>
        <w:rPr>
          <w:b w:val="0"/>
          <w:color w:val="10202E"/>
          <w:sz w:val="21"/>
        </w:rPr>
        <w:t>•  projects\&lt;proje-adi&gt;\memory\ — yapay zekânın kalıcı hafızası:</w:t>
      </w:r>
    </w:p>
    <w:p>
      <w:pPr>
        <w:spacing w:before="0" w:after="140"/>
      </w:pPr>
      <w:r>
        <w:rPr>
          <w:b w:val="0"/>
          <w:color w:val="10202E"/>
          <w:sz w:val="21"/>
        </w:rPr>
        <w:t>ölçülmüş değerler, tekrarlayan hatalar, çalışma tercihleri</w:t>
      </w:r>
    </w:p>
    <w:p>
      <w:pPr>
        <w:spacing w:before="0" w:after="60"/>
        <w:ind w:left="283"/>
      </w:pPr>
      <w:r>
        <w:rPr>
          <w:b w:val="0"/>
          <w:color w:val="10202E"/>
          <w:sz w:val="21"/>
        </w:rPr>
        <w:t>•  settings.json — izinler ve ayarlar</w:t>
      </w:r>
    </w:p>
    <w:p>
      <w:pPr>
        <w:spacing w:before="0" w:after="140"/>
      </w:pPr>
      <w:r>
        <w:rPr>
          <w:b w:val="0"/>
          <w:color w:val="10202E"/>
          <w:sz w:val="21"/>
        </w:rPr>
        <w:t>Format atarsan bunlar gider ve yapay zekâ sıfırdan başlar: hangi ekranın referans olduğunu, hangi hatanın daha önce yapıldığını, nasıl çalışmanı istediğini bilmez.</w:t>
      </w:r>
    </w:p>
    <w:p>
      <w:pPr>
        <w:spacing w:before="0" w:after="140"/>
      </w:pPr>
      <w:r>
        <w:rPr>
          <w:b w:val="0"/>
          <w:color w:val="10202E"/>
          <w:sz w:val="21"/>
        </w:rPr>
        <w:t>Formattan önce mutlaka kopyala:</w:t>
      </w:r>
    </w:p>
    <w:p>
      <w:pPr>
        <w:spacing w:before="0" w:after="0"/>
        <w:ind w:left="340"/>
      </w:pPr>
      <w:r>
        <w:rPr>
          <w:rFonts w:ascii="Consolas" w:hAnsi="Consolas"/>
          <w:b w:val="0"/>
          <w:color w:val="10202E"/>
          <w:sz w:val="17"/>
        </w:rPr>
        <w:t>xcopy "C:\Users\xdd\.claude" "C:\Users\xdd\OneDrive\Yedek\claude" /E /I /H /Y</w:t>
      </w:r>
    </w:p>
    <w:p>
      <w:pPr>
        <w:spacing w:after="120"/>
      </w:pPr>
    </w:p>
    <w:p>
      <w:pPr>
        <w:spacing w:before="0" w:after="140"/>
      </w:pPr>
      <w:r>
        <w:rPr>
          <w:b w:val="0"/>
          <w:color w:val="10202E"/>
          <w:sz w:val="21"/>
        </w:rPr>
        <w:t>/E alt klasörler, /I hedef klasör yoksa oluştur, /H gizli dosyalar, /Y üzerine yazmayı sorma.</w:t>
      </w:r>
    </w:p>
    <w:p>
      <w:pPr>
        <w:spacing w:before="260" w:after="100"/>
      </w:pPr>
      <w:r>
        <w:rPr>
          <w:b/>
          <w:color w:val="10202E"/>
          <w:sz w:val="25"/>
        </w:rPr>
        <w:t>Grup 3 — Yedeklemeye değmez</w:t>
      </w:r>
    </w:p>
    <w:p>
      <w:pPr>
        <w:spacing w:before="0" w:after="140"/>
      </w:pPr>
      <w:r>
        <w:rPr>
          <w:b w:val="0"/>
          <w:color w:val="10202E"/>
          <w:sz w:val="21"/>
        </w:rPr>
        <w:t>node_modules, dist, tarayıcı önbelleği. Bunlar tek komutla geri gelir, yer kaplamalarına değmez.</w:t>
      </w:r>
    </w:p>
    <w:p>
      <w:pPr>
        <w:spacing w:before="360" w:after="140"/>
      </w:pPr>
      <w:r>
        <w:rPr>
          <w:b/>
          <w:color w:val="AF4529"/>
          <w:sz w:val="22"/>
        </w:rPr>
        <w:t>FORMATTAN ÖNCE YAPILACAKLAR (5 DAKIKA)</w:t>
      </w:r>
    </w:p>
    <w:p>
      <w:pPr>
        <w:spacing w:before="0" w:after="60"/>
        <w:ind w:left="283"/>
      </w:pPr>
      <w:r>
        <w:rPr>
          <w:b w:val="0"/>
          <w:color w:val="10202E"/>
          <w:sz w:val="21"/>
        </w:rPr>
        <w:t>1.  Push et:</w:t>
      </w:r>
    </w:p>
    <w:p>
      <w:pPr>
        <w:spacing w:before="0" w:after="140"/>
      </w:pPr>
      <w:r>
        <w:rPr>
          <w:b w:val="0"/>
          <w:color w:val="10202E"/>
          <w:sz w:val="21"/>
        </w:rPr>
        <w:t>`bat cd C:\Users\xdd\OneDrive\Desktop\Proje\lebenslaufvideo3d git add -A git commit -m "vor Format gesichert" git push origin main</w:t>
      </w:r>
    </w:p>
    <w:p>
      <w:pPr>
        <w:spacing w:before="0" w:after="140"/>
      </w:pPr>
      <w:r>
        <w:rPr>
          <w:b w:val="0"/>
          <w:color w:val="10202E"/>
          <w:sz w:val="21"/>
        </w:rPr>
        <w:t>`</w:t>
      </w:r>
    </w:p>
    <w:p>
      <w:pPr>
        <w:spacing w:before="0" w:after="60"/>
        <w:ind w:left="283"/>
      </w:pPr>
      <w:r>
        <w:rPr>
          <w:b w:val="0"/>
          <w:color w:val="10202E"/>
          <w:sz w:val="21"/>
        </w:rPr>
        <w:t>2.  .claude klasörünü yedekle (yukarıdaki xcopy komutu).</w:t>
      </w:r>
    </w:p>
    <w:p>
      <w:pPr>
        <w:spacing w:before="0" w:after="60"/>
        <w:ind w:left="283"/>
      </w:pPr>
      <w:r>
        <w:rPr>
          <w:b w:val="0"/>
          <w:color w:val="10202E"/>
          <w:sz w:val="21"/>
        </w:rPr>
        <w:t>3.  OneDrive senkronunu bekle. Görev çubuğundaki bulut simgesine tıkla,</w:t>
      </w:r>
    </w:p>
    <w:p>
      <w:pPr>
        <w:spacing w:before="0" w:after="140"/>
      </w:pPr>
      <w:r>
        <w:rPr>
          <w:b w:val="0"/>
          <w:color w:val="10202E"/>
          <w:sz w:val="21"/>
        </w:rPr>
        <w:t>"Güncel" yazana kadar bekle. Yükleme sürüyorsa kapatma.</w:t>
      </w:r>
    </w:p>
    <w:p>
      <w:pPr>
        <w:spacing w:before="0" w:after="60"/>
        <w:ind w:left="283"/>
      </w:pPr>
      <w:r>
        <w:rPr>
          <w:b w:val="0"/>
          <w:color w:val="10202E"/>
          <w:sz w:val="21"/>
        </w:rPr>
        <w:t>4.  Kontrol et: github.com/Delixch/lebenslaufvideo3d adresini aç, son</w:t>
      </w:r>
    </w:p>
    <w:p>
      <w:pPr>
        <w:spacing w:before="0" w:after="140"/>
      </w:pPr>
      <w:r>
        <w:rPr>
          <w:b w:val="0"/>
          <w:color w:val="10202E"/>
          <w:sz w:val="21"/>
        </w:rPr>
        <w:t>commit'in göründüğünü gör. OneDrive'da Yedek\claude klasörünün dolu olduğunu gör.</w:t>
      </w:r>
    </w:p>
    <w:p>
      <w:pPr>
        <w:spacing w:before="360" w:after="140"/>
      </w:pPr>
      <w:r>
        <w:rPr>
          <w:b/>
          <w:color w:val="AF4529"/>
          <w:sz w:val="22"/>
        </w:rPr>
        <w:t>FORMATTAN SONRA — SIRAYLA</w:t>
      </w:r>
    </w:p>
    <w:p>
      <w:pPr>
        <w:spacing w:before="260" w:after="100"/>
      </w:pPr>
      <w:r>
        <w:rPr>
          <w:b/>
          <w:color w:val="10202E"/>
          <w:sz w:val="25"/>
        </w:rPr>
        <w:t>1. Temel programlar</w:t>
      </w:r>
    </w:p>
    <w:p>
      <w:pPr>
        <w:spacing w:before="0" w:after="140"/>
      </w:pPr>
      <w:r>
        <w:rPr>
          <w:b w:val="0"/>
          <w:color w:val="10202E"/>
          <w:sz w:val="21"/>
        </w:rPr>
        <w:t>PowerShell'i aç ve sırayla yapıştır:</w:t>
      </w:r>
    </w:p>
    <w:p>
      <w:pPr>
        <w:spacing w:before="0" w:after="0"/>
        <w:ind w:left="340"/>
      </w:pPr>
      <w:r>
        <w:rPr>
          <w:rFonts w:ascii="Consolas" w:hAnsi="Consolas"/>
          <w:b w:val="0"/>
          <w:color w:val="10202E"/>
          <w:sz w:val="17"/>
        </w:rPr>
        <w:t>winget install --id Git.Git -e</w:t>
      </w:r>
    </w:p>
    <w:p>
      <w:pPr>
        <w:spacing w:before="0" w:after="0"/>
        <w:ind w:left="340"/>
      </w:pPr>
      <w:r>
        <w:rPr>
          <w:rFonts w:ascii="Consolas" w:hAnsi="Consolas"/>
          <w:b w:val="0"/>
          <w:color w:val="10202E"/>
          <w:sz w:val="17"/>
        </w:rPr>
        <w:t>winget install --id OpenJS.NodeJS.LTS -e</w:t>
      </w:r>
    </w:p>
    <w:p>
      <w:pPr>
        <w:spacing w:before="0" w:after="0"/>
        <w:ind w:left="340"/>
      </w:pPr>
      <w:r>
        <w:rPr>
          <w:rFonts w:ascii="Consolas" w:hAnsi="Consolas"/>
          <w:b w:val="0"/>
          <w:color w:val="10202E"/>
          <w:sz w:val="17"/>
        </w:rPr>
        <w:t>winget install --id Microsoft.VisualStudioCode -e</w:t>
      </w:r>
    </w:p>
    <w:p>
      <w:pPr>
        <w:spacing w:before="0" w:after="0"/>
        <w:ind w:left="340"/>
      </w:pPr>
      <w:r>
        <w:rPr>
          <w:rFonts w:ascii="Consolas" w:hAnsi="Consolas"/>
          <w:b w:val="0"/>
          <w:color w:val="10202E"/>
          <w:sz w:val="17"/>
        </w:rPr>
        <w:t>winget install --id Python.Python.3.13 -e</w:t>
      </w:r>
    </w:p>
    <w:p>
      <w:pPr>
        <w:spacing w:before="0" w:after="0"/>
        <w:ind w:left="340"/>
      </w:pPr>
      <w:r>
        <w:rPr>
          <w:rFonts w:ascii="Consolas" w:hAnsi="Consolas"/>
          <w:b w:val="0"/>
          <w:color w:val="10202E"/>
          <w:sz w:val="17"/>
        </w:rPr>
        <w:t>winget install --id Gyan.FFmpeg -e</w:t>
      </w:r>
    </w:p>
    <w:p>
      <w:pPr>
        <w:spacing w:after="120"/>
      </w:pPr>
    </w:p>
    <w:p>
      <w:pPr>
        <w:spacing w:before="0" w:after="140"/>
      </w:pPr>
      <w:r>
        <w:rPr>
          <w:b w:val="0"/>
          <w:color w:val="10202E"/>
          <w:sz w:val="21"/>
        </w:rPr>
        <w:t>Sonra yeni bir PowerShell penceresi aç — PATH güncellemesi açık olan pencerelere yansımaz.</w:t>
      </w:r>
    </w:p>
    <w:p>
      <w:pPr>
        <w:spacing w:before="0" w:after="140"/>
      </w:pPr>
      <w:r>
        <w:rPr>
          <w:b w:val="0"/>
          <w:color w:val="10202E"/>
          <w:sz w:val="21"/>
        </w:rPr>
        <w:t>Kontrol:</w:t>
      </w:r>
    </w:p>
    <w:p>
      <w:pPr>
        <w:spacing w:before="0" w:after="0"/>
        <w:ind w:left="340"/>
      </w:pPr>
      <w:r>
        <w:rPr>
          <w:rFonts w:ascii="Consolas" w:hAnsi="Consolas"/>
          <w:b w:val="0"/>
          <w:color w:val="10202E"/>
          <w:sz w:val="17"/>
        </w:rPr>
        <w:t>git --version</w:t>
      </w:r>
    </w:p>
    <w:p>
      <w:pPr>
        <w:spacing w:before="0" w:after="0"/>
        <w:ind w:left="340"/>
      </w:pPr>
      <w:r>
        <w:rPr>
          <w:rFonts w:ascii="Consolas" w:hAnsi="Consolas"/>
          <w:b w:val="0"/>
          <w:color w:val="10202E"/>
          <w:sz w:val="17"/>
        </w:rPr>
        <w:t>node --version</w:t>
      </w:r>
    </w:p>
    <w:p>
      <w:pPr>
        <w:spacing w:before="0" w:after="0"/>
        <w:ind w:left="340"/>
      </w:pPr>
      <w:r>
        <w:rPr>
          <w:rFonts w:ascii="Consolas" w:hAnsi="Consolas"/>
          <w:b w:val="0"/>
          <w:color w:val="10202E"/>
          <w:sz w:val="17"/>
        </w:rPr>
        <w:t>python --version</w:t>
      </w:r>
    </w:p>
    <w:p>
      <w:pPr>
        <w:spacing w:before="0" w:after="0"/>
        <w:ind w:left="340"/>
      </w:pPr>
      <w:r>
        <w:rPr>
          <w:rFonts w:ascii="Consolas" w:hAnsi="Consolas"/>
          <w:b w:val="0"/>
          <w:color w:val="10202E"/>
          <w:sz w:val="17"/>
        </w:rPr>
        <w:t>ffmpeg -version</w:t>
      </w:r>
    </w:p>
    <w:p>
      <w:pPr>
        <w:spacing w:after="120"/>
      </w:pPr>
    </w:p>
    <w:p>
      <w:pPr>
        <w:spacing w:before="0" w:after="140"/>
      </w:pPr>
      <w:r>
        <w:rPr>
          <w:b w:val="0"/>
          <w:color w:val="10202E"/>
          <w:sz w:val="21"/>
        </w:rPr>
        <w:t>Dördü de sürüm yazdırmalı. Yazdırmıyorsa o program kurulmamıştır.</w:t>
      </w:r>
    </w:p>
    <w:p>
      <w:pPr>
        <w:spacing w:before="260" w:after="100"/>
      </w:pPr>
      <w:r>
        <w:rPr>
          <w:b/>
          <w:color w:val="10202E"/>
          <w:sz w:val="25"/>
        </w:rPr>
        <w:t>2. Python paketi</w:t>
      </w:r>
    </w:p>
    <w:p>
      <w:pPr>
        <w:spacing w:before="0" w:after="0"/>
        <w:ind w:left="340"/>
      </w:pPr>
      <w:r>
        <w:rPr>
          <w:rFonts w:ascii="Consolas" w:hAnsi="Consolas"/>
          <w:b w:val="0"/>
          <w:color w:val="10202E"/>
          <w:sz w:val="17"/>
        </w:rPr>
        <w:t>python -m pip install python-docx</w:t>
      </w:r>
    </w:p>
    <w:p>
      <w:pPr>
        <w:spacing w:after="120"/>
      </w:pPr>
    </w:p>
    <w:p>
      <w:pPr>
        <w:spacing w:before="260" w:after="100"/>
      </w:pPr>
      <w:r>
        <w:rPr>
          <w:b/>
          <w:color w:val="10202E"/>
          <w:sz w:val="25"/>
        </w:rPr>
        <w:t>3. Claude Code</w:t>
      </w:r>
    </w:p>
    <w:p>
      <w:pPr>
        <w:spacing w:before="0" w:after="0"/>
        <w:ind w:left="340"/>
      </w:pPr>
      <w:r>
        <w:rPr>
          <w:rFonts w:ascii="Consolas" w:hAnsi="Consolas"/>
          <w:b w:val="0"/>
          <w:color w:val="10202E"/>
          <w:sz w:val="17"/>
        </w:rPr>
        <w:t>npm install -g @anthropic-ai/claude-code</w:t>
      </w:r>
    </w:p>
    <w:p>
      <w:pPr>
        <w:spacing w:after="120"/>
      </w:pPr>
    </w:p>
    <w:p>
      <w:pPr>
        <w:spacing w:before="0" w:after="140"/>
      </w:pPr>
      <w:r>
        <w:rPr>
          <w:b w:val="0"/>
          <w:color w:val="10202E"/>
          <w:sz w:val="21"/>
        </w:rPr>
        <w:t>Sonra bir klasörde claude yazıp giriş yap. Tarayıcı açılır, hesabınla onaylarsın.</w:t>
      </w:r>
    </w:p>
    <w:p>
      <w:pPr>
        <w:spacing w:before="260" w:after="100"/>
      </w:pPr>
      <w:r>
        <w:rPr>
          <w:b/>
          <w:color w:val="10202E"/>
          <w:sz w:val="25"/>
        </w:rPr>
        <w:t>4. OneDrive'ı kur ve senkronu bekle</w:t>
      </w:r>
    </w:p>
    <w:p>
      <w:pPr>
        <w:spacing w:before="0" w:after="140"/>
      </w:pPr>
      <w:r>
        <w:rPr>
          <w:b w:val="0"/>
          <w:color w:val="10202E"/>
          <w:sz w:val="21"/>
        </w:rPr>
        <w:t>OneDrive'a giriş yap, proje klasörü ve Yedek\claude inene kadar bekle. Bu adım atlanırsa sonraki adımlar boşa gider.</w:t>
      </w:r>
    </w:p>
    <w:p>
      <w:pPr>
        <w:spacing w:before="260" w:after="100"/>
      </w:pPr>
      <w:r>
        <w:rPr>
          <w:b/>
          <w:color w:val="10202E"/>
          <w:sz w:val="25"/>
        </w:rPr>
        <w:t>5. .claude klasörünü geri koy</w:t>
      </w:r>
    </w:p>
    <w:p>
      <w:pPr>
        <w:spacing w:before="0" w:after="0"/>
        <w:ind w:left="340"/>
      </w:pPr>
      <w:r>
        <w:rPr>
          <w:rFonts w:ascii="Consolas" w:hAnsi="Consolas"/>
          <w:b w:val="0"/>
          <w:color w:val="10202E"/>
          <w:sz w:val="17"/>
        </w:rPr>
        <w:t>xcopy "C:\Users\xdd\OneDrive\Yedek\claude" "C:\Users\xdd\.claude" /E /I /H /Y</w:t>
      </w:r>
    </w:p>
    <w:p>
      <w:pPr>
        <w:spacing w:after="120"/>
      </w:pPr>
    </w:p>
    <w:p>
      <w:pPr>
        <w:spacing w:before="0" w:after="140"/>
      </w:pPr>
      <w:r>
        <w:rPr>
          <w:b w:val="0"/>
          <w:color w:val="10202E"/>
          <w:sz w:val="21"/>
        </w:rPr>
        <w:t>Bu adım en önemlisi. Yapay zekânın hafızası ve genel kuralları burada.</w:t>
      </w:r>
    </w:p>
    <w:p>
      <w:pPr>
        <w:spacing w:before="260" w:after="100"/>
      </w:pPr>
      <w:r>
        <w:rPr>
          <w:b/>
          <w:color w:val="10202E"/>
          <w:sz w:val="25"/>
        </w:rPr>
        <w:t>6. Projeyi hazırla</w:t>
      </w:r>
    </w:p>
    <w:p>
      <w:pPr>
        <w:spacing w:before="0" w:after="140"/>
      </w:pPr>
      <w:r>
        <w:rPr>
          <w:b w:val="0"/>
          <w:color w:val="10202E"/>
          <w:sz w:val="21"/>
        </w:rPr>
        <w:t>OneDrive proje klasörünü zaten indirdiyse:</w:t>
      </w:r>
    </w:p>
    <w:p>
      <w:pPr>
        <w:spacing w:before="0" w:after="0"/>
        <w:ind w:left="340"/>
      </w:pPr>
      <w:r>
        <w:rPr>
          <w:rFonts w:ascii="Consolas" w:hAnsi="Consolas"/>
          <w:b w:val="0"/>
          <w:color w:val="10202E"/>
          <w:sz w:val="17"/>
        </w:rPr>
        <w:t>cd C:\Users\xdd\OneDrive\Desktop\Proje\lebenslaufvideo3d</w:t>
      </w:r>
    </w:p>
    <w:p>
      <w:pPr>
        <w:spacing w:before="0" w:after="0"/>
        <w:ind w:left="340"/>
      </w:pPr>
      <w:r>
        <w:rPr>
          <w:rFonts w:ascii="Consolas" w:hAnsi="Consolas"/>
          <w:b w:val="0"/>
          <w:color w:val="10202E"/>
          <w:sz w:val="17"/>
        </w:rPr>
        <w:t>npm install</w:t>
      </w:r>
    </w:p>
    <w:p>
      <w:pPr>
        <w:spacing w:before="0" w:after="0"/>
        <w:ind w:left="340"/>
      </w:pPr>
      <w:r>
        <w:rPr>
          <w:rFonts w:ascii="Consolas" w:hAnsi="Consolas"/>
          <w:b w:val="0"/>
          <w:color w:val="10202E"/>
          <w:sz w:val="17"/>
        </w:rPr>
        <w:t>npm run dev</w:t>
      </w:r>
    </w:p>
    <w:p>
      <w:pPr>
        <w:spacing w:after="120"/>
      </w:pPr>
    </w:p>
    <w:p>
      <w:pPr>
        <w:spacing w:before="0" w:after="140"/>
      </w:pPr>
      <w:r>
        <w:rPr>
          <w:b w:val="0"/>
          <w:color w:val="10202E"/>
          <w:sz w:val="21"/>
        </w:rPr>
        <w:t>İndirmediyse veya bir şey ters gittiyse GitHub'dan çek:</w:t>
      </w:r>
    </w:p>
    <w:p>
      <w:pPr>
        <w:spacing w:before="0" w:after="0"/>
        <w:ind w:left="340"/>
      </w:pPr>
      <w:r>
        <w:rPr>
          <w:rFonts w:ascii="Consolas" w:hAnsi="Consolas"/>
          <w:b w:val="0"/>
          <w:color w:val="10202E"/>
          <w:sz w:val="17"/>
        </w:rPr>
        <w:t>cd C:\Users\xdd\OneDrive\Desktop\Proje</w:t>
      </w:r>
    </w:p>
    <w:p>
      <w:pPr>
        <w:spacing w:before="0" w:after="0"/>
        <w:ind w:left="340"/>
      </w:pPr>
      <w:r>
        <w:rPr>
          <w:rFonts w:ascii="Consolas" w:hAnsi="Consolas"/>
          <w:b w:val="0"/>
          <w:color w:val="10202E"/>
          <w:sz w:val="17"/>
        </w:rPr>
        <w:t>git clone https://github.com/Delixch/lebenslaufvideo3d.git</w:t>
      </w:r>
    </w:p>
    <w:p>
      <w:pPr>
        <w:spacing w:before="0" w:after="0"/>
        <w:ind w:left="340"/>
      </w:pPr>
      <w:r>
        <w:rPr>
          <w:rFonts w:ascii="Consolas" w:hAnsi="Consolas"/>
          <w:b w:val="0"/>
          <w:color w:val="10202E"/>
          <w:sz w:val="17"/>
        </w:rPr>
        <w:t>cd lebenslaufvideo3d</w:t>
      </w:r>
    </w:p>
    <w:p>
      <w:pPr>
        <w:spacing w:before="0" w:after="0"/>
        <w:ind w:left="340"/>
      </w:pPr>
      <w:r>
        <w:rPr>
          <w:rFonts w:ascii="Consolas" w:hAnsi="Consolas"/>
          <w:b w:val="0"/>
          <w:color w:val="10202E"/>
          <w:sz w:val="17"/>
        </w:rPr>
        <w:t>npm install</w:t>
      </w:r>
    </w:p>
    <w:p>
      <w:pPr>
        <w:spacing w:after="120"/>
      </w:pPr>
    </w:p>
    <w:p>
      <w:pPr>
        <w:spacing w:before="0" w:after="140"/>
      </w:pPr>
      <w:r>
        <w:rPr>
          <w:b w:val="0"/>
          <w:color w:val="10202E"/>
          <w:sz w:val="21"/>
        </w:rPr>
        <w:t>npm install birkaç dakika sürer, node_modules yeniden kurulur.</w:t>
      </w:r>
    </w:p>
    <w:p>
      <w:pPr>
        <w:spacing w:before="260" w:after="100"/>
      </w:pPr>
      <w:r>
        <w:rPr>
          <w:b/>
          <w:color w:val="10202E"/>
          <w:sz w:val="25"/>
        </w:rPr>
        <w:t>7. Git kimliğini ayarla</w:t>
      </w:r>
    </w:p>
    <w:p>
      <w:pPr>
        <w:spacing w:before="0" w:after="0"/>
        <w:ind w:left="340"/>
      </w:pPr>
      <w:r>
        <w:rPr>
          <w:rFonts w:ascii="Consolas" w:hAnsi="Consolas"/>
          <w:b w:val="0"/>
          <w:color w:val="10202E"/>
          <w:sz w:val="17"/>
        </w:rPr>
        <w:t>git config --global user.name "Adnan Aydin"</w:t>
      </w:r>
    </w:p>
    <w:p>
      <w:pPr>
        <w:spacing w:before="0" w:after="0"/>
        <w:ind w:left="340"/>
      </w:pPr>
      <w:r>
        <w:rPr>
          <w:rFonts w:ascii="Consolas" w:hAnsi="Consolas"/>
          <w:b w:val="0"/>
          <w:color w:val="10202E"/>
          <w:sz w:val="17"/>
        </w:rPr>
        <w:t>git config --global user.email "aydinekam@gmail.com"</w:t>
      </w:r>
    </w:p>
    <w:p>
      <w:pPr>
        <w:spacing w:after="120"/>
      </w:pPr>
    </w:p>
    <w:p>
      <w:pPr>
        <w:spacing w:before="260" w:after="100"/>
      </w:pPr>
      <w:r>
        <w:rPr>
          <w:b/>
          <w:color w:val="10202E"/>
          <w:sz w:val="25"/>
        </w:rPr>
        <w:t>8. Kontrol et</w:t>
      </w:r>
    </w:p>
    <w:p>
      <w:pPr>
        <w:spacing w:before="0" w:after="0"/>
        <w:ind w:left="340"/>
      </w:pPr>
      <w:r>
        <w:rPr>
          <w:rFonts w:ascii="Consolas" w:hAnsi="Consolas"/>
          <w:b w:val="0"/>
          <w:color w:val="10202E"/>
          <w:sz w:val="17"/>
        </w:rPr>
        <w:t>npm run build</w:t>
      </w:r>
    </w:p>
    <w:p>
      <w:pPr>
        <w:spacing w:after="120"/>
      </w:pPr>
    </w:p>
    <w:p>
      <w:pPr>
        <w:spacing w:before="0" w:after="140"/>
      </w:pPr>
      <w:r>
        <w:rPr>
          <w:b w:val="0"/>
          <w:color w:val="10202E"/>
          <w:sz w:val="21"/>
        </w:rPr>
        <w:t>Hatasız biterse her şey yerinde demektir.</w:t>
      </w:r>
    </w:p>
    <w:p>
      <w:pPr>
        <w:spacing w:before="360" w:after="140"/>
      </w:pPr>
      <w:r>
        <w:rPr>
          <w:b/>
          <w:color w:val="AF4529"/>
          <w:sz w:val="22"/>
        </w:rPr>
        <w:t>YAPAY ZEKÂ FORMATTAN SONRA NE BILECEK?</w:t>
      </w:r>
    </w:p>
    <w:p>
      <w:pPr>
        <w:spacing w:before="0" w:after="140"/>
      </w:pPr>
      <w:r>
        <w:rPr>
          <w:b w:val="0"/>
          <w:color w:val="10202E"/>
          <w:sz w:val="21"/>
        </w:rPr>
        <w:t>.claude klasörünü geri koyduysan her şeyi. Hiçbir şey anlatman gerekmez; oturumu açtığında şunlar otomatik yüklenir:</w:t>
      </w:r>
    </w:p>
    <w:p>
      <w:pPr>
        <w:spacing w:before="0" w:after="60"/>
        <w:ind w:left="283"/>
      </w:pPr>
      <w:r>
        <w:rPr>
          <w:b w:val="0"/>
          <w:color w:val="10202E"/>
          <w:sz w:val="21"/>
        </w:rPr>
        <w:t>•  ~/.claude/CLAUDE.md — kurulu araçlar, duyarlı tasarım kuralları,</w:t>
      </w:r>
    </w:p>
    <w:p>
      <w:pPr>
        <w:spacing w:before="0" w:after="140"/>
      </w:pPr>
      <w:r>
        <w:rPr>
          <w:b w:val="0"/>
          <w:color w:val="10202E"/>
          <w:sz w:val="21"/>
        </w:rPr>
        <w:t>Türkçe cevap verme, sonuçları sayıyla bildirme</w:t>
      </w:r>
    </w:p>
    <w:p>
      <w:pPr>
        <w:spacing w:before="0" w:after="60"/>
        <w:ind w:left="283"/>
      </w:pPr>
      <w:r>
        <w:rPr>
          <w:b w:val="0"/>
          <w:color w:val="10202E"/>
          <w:sz w:val="21"/>
        </w:rPr>
        <w:t>•  Proje kökündeki CLAUDE.md — bu projenin referans ekranları, fluid</w:t>
      </w:r>
    </w:p>
    <w:p>
      <w:pPr>
        <w:spacing w:before="0" w:after="140"/>
      </w:pPr>
      <w:r>
        <w:rPr>
          <w:b w:val="0"/>
          <w:color w:val="10202E"/>
          <w:sz w:val="21"/>
        </w:rPr>
        <w:t>sınıflar, 1200px eşiği, canlı adres</w:t>
      </w:r>
    </w:p>
    <w:p>
      <w:pPr>
        <w:spacing w:before="0" w:after="60"/>
        <w:ind w:left="283"/>
      </w:pPr>
      <w:r>
        <w:rPr>
          <w:b w:val="0"/>
          <w:color w:val="10202E"/>
          <w:sz w:val="21"/>
        </w:rPr>
        <w:t>•  ~/.claude/projects/.../memory/ — ölçülmüş değerler ve geçmiş hatalar</w:t>
      </w:r>
    </w:p>
    <w:p>
      <w:pPr>
        <w:spacing w:before="0" w:after="140"/>
      </w:pPr>
      <w:r>
        <w:rPr>
          <w:b w:val="0"/>
          <w:color w:val="10202E"/>
          <w:sz w:val="21"/>
        </w:rPr>
        <w:t>.claude klasörünü geri koymadıysan yapay zekâ sıfırdan başlar. Proje kökündeki CLAUDE.md yine de okunur (o repoda), ama hafıza ve genel kurallar gitmiş olur.</w:t>
      </w:r>
    </w:p>
    <w:p>
      <w:pPr>
        <w:spacing w:before="360" w:after="140"/>
      </w:pPr>
      <w:r>
        <w:rPr>
          <w:b/>
          <w:color w:val="AF4529"/>
          <w:sz w:val="22"/>
        </w:rPr>
        <w:t>KALICI ÇÖZÜM: BUNU BIR DAHA YAŞAMA</w:t>
      </w:r>
    </w:p>
    <w:p>
      <w:pPr>
        <w:spacing w:before="0" w:after="140"/>
      </w:pPr>
      <w:r>
        <w:rPr>
          <w:b w:val="0"/>
          <w:color w:val="10202E"/>
          <w:sz w:val="21"/>
        </w:rPr>
        <w:t>.claude klasörünü elle yedeklemeyi unutmamak yerine, OneDrive'a bir kısayol (junction) kur. Böylece klasör sürekli buluta senkronlanır:</w:t>
      </w:r>
    </w:p>
    <w:p>
      <w:pPr>
        <w:spacing w:before="0" w:after="0"/>
        <w:ind w:left="340"/>
      </w:pPr>
      <w:r>
        <w:rPr>
          <w:rFonts w:ascii="Consolas" w:hAnsi="Consolas"/>
          <w:b w:val="0"/>
          <w:color w:val="10202E"/>
          <w:sz w:val="17"/>
        </w:rPr>
        <w:t>move "C:\Users\xdd\.claude" "C:\Users\xdd\OneDrive\claude-ayarlar"</w:t>
      </w:r>
    </w:p>
    <w:p>
      <w:pPr>
        <w:spacing w:before="0" w:after="0"/>
        <w:ind w:left="340"/>
      </w:pPr>
      <w:r>
        <w:rPr>
          <w:rFonts w:ascii="Consolas" w:hAnsi="Consolas"/>
          <w:b w:val="0"/>
          <w:color w:val="10202E"/>
          <w:sz w:val="17"/>
        </w:rPr>
        <w:t>mklink /J "C:\Users\xdd\.claude" "C:\Users\xdd\OneDrive\claude-ayarlar"</w:t>
      </w:r>
    </w:p>
    <w:p>
      <w:pPr>
        <w:spacing w:after="120"/>
      </w:pPr>
    </w:p>
    <w:p>
      <w:pPr>
        <w:spacing w:before="0" w:after="140"/>
      </w:pPr>
      <w:r>
        <w:rPr>
          <w:b w:val="0"/>
          <w:color w:val="10202E"/>
          <w:sz w:val="21"/>
        </w:rPr>
        <w:t>İlk komut klasörü OneDrive'a taşır, ikincisi eski yerine bir bağlantı koyar. Programlar hiçbir farkı görmez ama artık her değişiklik anında buluta gider.</w:t>
      </w:r>
    </w:p>
    <w:p>
      <w:pPr>
        <w:spacing w:before="0" w:after="140"/>
      </w:pPr>
      <w:r>
        <w:rPr>
          <w:b w:val="0"/>
          <w:color w:val="10202E"/>
          <w:sz w:val="21"/>
        </w:rPr>
        <w:t>Yönetici yetkisi gerekebilir; PowerShell'i "Yönetici olarak çalıştır" ile aç.</w:t>
      </w:r>
    </w:p>
    <w:p>
      <w:pPr>
        <w:spacing w:before="360" w:after="140"/>
      </w:pPr>
      <w:r>
        <w:rPr>
          <w:b/>
          <w:color w:val="AF4529"/>
          <w:sz w:val="22"/>
        </w:rPr>
        <w:t>ÖZET: FORMAT ÖNCESI 3 KOMUT</w:t>
      </w:r>
    </w:p>
    <w:p>
      <w:pPr>
        <w:spacing w:before="0" w:after="0"/>
        <w:ind w:left="340"/>
      </w:pPr>
      <w:r>
        <w:rPr>
          <w:rFonts w:ascii="Consolas" w:hAnsi="Consolas"/>
          <w:b w:val="0"/>
          <w:color w:val="10202E"/>
          <w:sz w:val="17"/>
        </w:rPr>
        <w:t>git add -A &amp;&amp; git commit -m "vor Format gesichert" &amp;&amp; git push origin main</w:t>
      </w:r>
    </w:p>
    <w:p>
      <w:pPr>
        <w:spacing w:before="0" w:after="0"/>
        <w:ind w:left="340"/>
      </w:pPr>
      <w:r>
        <w:rPr>
          <w:rFonts w:ascii="Consolas" w:hAnsi="Consolas"/>
          <w:b w:val="0"/>
          <w:color w:val="10202E"/>
          <w:sz w:val="17"/>
        </w:rPr>
        <w:t>xcopy "C:\Users\xdd\.claude" "C:\Users\xdd\OneDrive\Yedek\claude" /E /I /H /Y</w:t>
      </w:r>
    </w:p>
    <w:p>
      <w:pPr>
        <w:spacing w:after="120"/>
      </w:pPr>
    </w:p>
    <w:p>
      <w:pPr>
        <w:spacing w:before="0" w:after="140"/>
      </w:pPr>
      <w:r>
        <w:rPr>
          <w:b w:val="0"/>
          <w:color w:val="10202E"/>
          <w:sz w:val="21"/>
        </w:rPr>
        <w:t>Ve OneDrive'ın "Güncel" yazmasını bekle. Bu üçü tamamsa hiçbir şey kaybolmaz.</w:t>
      </w:r>
    </w:p>
    <w:sectPr w:rsidR="00FC693F" w:rsidRPr="0006063C" w:rsidSect="00034616">
      <w:pgSz w:w="12240" w:h="15840"/>
      <w:pgMar w:top="1361" w:right="1247" w:bottom="1361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020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